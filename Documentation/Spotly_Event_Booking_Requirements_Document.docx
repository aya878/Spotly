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Spotly 🎫</w:t>
      </w:r>
    </w:p>
    <w:p>
      <w:pPr>
        <w:jc w:val="center"/>
      </w:pPr>
      <w:r>
        <w:rPr>
          <w:b/>
          <w:sz w:val="28"/>
        </w:rPr>
        <w:t>Event Booking System — Software Requirements Specification</w:t>
      </w:r>
    </w:p>
    <w:p>
      <w:pPr>
        <w:jc w:val="center"/>
      </w:pPr>
      <w:r>
        <w:rPr>
          <w:i/>
        </w:rPr>
        <w:t>Version 1.0 | Team: 5 | Duration: 1.5–2 Weeks</w:t>
      </w:r>
    </w:p>
    <w:p>
      <w:pPr>
        <w:pStyle w:val="Heading1"/>
      </w:pPr>
      <w:r>
        <w:t>1. Project Overview</w:t>
      </w:r>
    </w:p>
    <w:p>
      <w:r>
        <w:t>Spotly is an event discovery and booking platform. Guests can browse public events, registered users can book tickets and manage their own bookings, organizers can create and manage their own events and attendees, and admins manage the platform.</w:t>
      </w:r>
    </w:p>
    <w:p>
      <w:pPr>
        <w:pStyle w:val="Heading1"/>
      </w:pPr>
      <w:r>
        <w:t>2. Objectives</w:t>
      </w:r>
    </w:p>
    <w:p>
      <w:pPr>
        <w:pStyle w:val="ListBullet"/>
      </w:pPr>
      <w:r>
        <w:t>Simple event discovery and booking.</w:t>
      </w:r>
    </w:p>
    <w:p>
      <w:pPr>
        <w:pStyle w:val="ListBullet"/>
      </w:pPr>
      <w:r>
        <w:t>Guest browsing without authentication.</w:t>
      </w:r>
    </w:p>
    <w:p>
      <w:pPr>
        <w:pStyle w:val="ListBullet"/>
      </w:pPr>
      <w:r>
        <w:t>Authentication required before booking.</w:t>
      </w:r>
    </w:p>
    <w:p>
      <w:pPr>
        <w:pStyle w:val="ListBullet"/>
      </w:pPr>
      <w:r>
        <w:t>Ownership-based access for bookings and organizer events.</w:t>
      </w:r>
    </w:p>
    <w:p>
      <w:pPr>
        <w:pStyle w:val="ListBullet"/>
      </w:pPr>
      <w:r>
        <w:t>Role-based access for User, Organizer, and Admin.</w:t>
      </w:r>
    </w:p>
    <w:p>
      <w:pPr>
        <w:pStyle w:val="ListBullet"/>
      </w:pPr>
      <w:r>
        <w:t>Responsive frontend with secure, validated backend.</w:t>
      </w:r>
    </w:p>
    <w:p>
      <w:pPr>
        <w:pStyle w:val="Heading1"/>
      </w:pPr>
      <w:r>
        <w:t>3. Roles &amp; Permissions</w:t>
      </w:r>
    </w:p>
    <w:tbl>
      <w:tblPr>
        <w:tblStyle w:val="TableGrid"/>
        <w:tblW w:type="auto" w:w="0"/>
        <w:tblLook w:firstColumn="1" w:firstRow="1" w:lastColumn="0" w:lastRow="0" w:noHBand="0" w:noVBand="1" w:val="04A0"/>
      </w:tblPr>
      <w:tblGrid>
        <w:gridCol w:w="5040"/>
        <w:gridCol w:w="5040"/>
      </w:tblGrid>
      <w:tr>
        <w:tc>
          <w:tcPr>
            <w:tcW w:type="dxa" w:w="5040"/>
          </w:tcPr>
          <w:p>
            <w:r>
              <w:rPr>
                <w:b/>
              </w:rPr>
              <w:t>Role</w:t>
            </w:r>
          </w:p>
        </w:tc>
        <w:tc>
          <w:tcPr>
            <w:tcW w:type="dxa" w:w="5040"/>
          </w:tcPr>
          <w:p>
            <w:r>
              <w:rPr>
                <w:b/>
              </w:rPr>
              <w:t>Permissions</w:t>
            </w:r>
          </w:p>
        </w:tc>
      </w:tr>
      <w:tr>
        <w:tc>
          <w:tcPr>
            <w:tcW w:type="dxa" w:w="5040"/>
          </w:tcPr>
          <w:p>
            <w:r>
              <w:t>Guest</w:t>
            </w:r>
          </w:p>
        </w:tc>
        <w:tc>
          <w:tcPr>
            <w:tcW w:type="dxa" w:w="5040"/>
          </w:tcPr>
          <w:p>
            <w:r>
              <w:t>Browse, search/filter, view event details; cannot book.</w:t>
            </w:r>
          </w:p>
        </w:tc>
      </w:tr>
      <w:tr>
        <w:tc>
          <w:tcPr>
            <w:tcW w:type="dxa" w:w="5040"/>
          </w:tcPr>
          <w:p>
            <w:r>
              <w:t>User</w:t>
            </w:r>
          </w:p>
        </w:tc>
        <w:tc>
          <w:tcPr>
            <w:tcW w:type="dxa" w:w="5040"/>
          </w:tcPr>
          <w:p>
            <w:r>
              <w:t>Browse + book events, view/cancel own bookings, manage profile.</w:t>
            </w:r>
          </w:p>
        </w:tc>
      </w:tr>
      <w:tr>
        <w:tc>
          <w:tcPr>
            <w:tcW w:type="dxa" w:w="5040"/>
          </w:tcPr>
          <w:p>
            <w:r>
              <w:t>Organizer</w:t>
            </w:r>
          </w:p>
        </w:tc>
        <w:tc>
          <w:tcPr>
            <w:tcW w:type="dxa" w:w="5040"/>
          </w:tcPr>
          <w:p>
            <w:r>
              <w:t>Create/update/delete own events; view attendees for own events.</w:t>
            </w:r>
          </w:p>
        </w:tc>
      </w:tr>
      <w:tr>
        <w:tc>
          <w:tcPr>
            <w:tcW w:type="dxa" w:w="5040"/>
          </w:tcPr>
          <w:p>
            <w:r>
              <w:t>Admin</w:t>
            </w:r>
          </w:p>
        </w:tc>
        <w:tc>
          <w:tcPr>
            <w:tcW w:type="dxa" w:w="5040"/>
          </w:tcPr>
          <w:p>
            <w:r>
              <w:t>Manage users, organizers, all events, all bookings, and statistics.</w:t>
            </w:r>
          </w:p>
        </w:tc>
      </w:tr>
    </w:tbl>
    <w:p>
      <w:pPr>
        <w:pStyle w:val="Heading1"/>
      </w:pPr>
      <w:r>
        <w:t>4. Functional Requirements</w:t>
      </w:r>
    </w:p>
    <w:p>
      <w:pPr>
        <w:pStyle w:val="Heading2"/>
      </w:pPr>
      <w:r>
        <w:t>4.1 Guest</w:t>
      </w:r>
    </w:p>
    <w:p>
      <w:pPr>
        <w:pStyle w:val="ListBullet"/>
      </w:pPr>
      <w:r>
        <w:t>Browse events.</w:t>
      </w:r>
    </w:p>
    <w:p>
      <w:pPr>
        <w:pStyle w:val="ListBullet"/>
      </w:pPr>
      <w:r>
        <w:t>Search by title/keyword.</w:t>
      </w:r>
    </w:p>
    <w:p>
      <w:pPr>
        <w:pStyle w:val="ListBullet"/>
      </w:pPr>
      <w:r>
        <w:t>Filter by category, date, location, or price.</w:t>
      </w:r>
    </w:p>
    <w:p>
      <w:pPr>
        <w:pStyle w:val="ListBullet"/>
      </w:pPr>
      <w:r>
        <w:t>View event details.</w:t>
      </w:r>
    </w:p>
    <w:p>
      <w:pPr>
        <w:pStyle w:val="ListBullet"/>
      </w:pPr>
      <w:r>
        <w:t>When booking is clicked, require Sign In / Sign Up.</w:t>
      </w:r>
    </w:p>
    <w:p>
      <w:pPr>
        <w:pStyle w:val="Heading2"/>
      </w:pPr>
      <w:r>
        <w:t>4.2 User</w:t>
      </w:r>
    </w:p>
    <w:p>
      <w:pPr>
        <w:pStyle w:val="ListBullet"/>
      </w:pPr>
      <w:r>
        <w:t>Register and login.</w:t>
      </w:r>
    </w:p>
    <w:p>
      <w:pPr>
        <w:pStyle w:val="ListBullet"/>
      </w:pPr>
      <w:r>
        <w:t>View/update profile.</w:t>
      </w:r>
    </w:p>
    <w:p>
      <w:pPr>
        <w:pStyle w:val="ListBullet"/>
      </w:pPr>
      <w:r>
        <w:t>Create bookings for available events.</w:t>
      </w:r>
    </w:p>
    <w:p>
      <w:pPr>
        <w:pStyle w:val="ListBullet"/>
      </w:pPr>
      <w:r>
        <w:t>View own bookings.</w:t>
      </w:r>
    </w:p>
    <w:p>
      <w:pPr>
        <w:pStyle w:val="ListBullet"/>
      </w:pPr>
      <w:r>
        <w:t>Cancel own bookings.</w:t>
      </w:r>
    </w:p>
    <w:p>
      <w:pPr>
        <w:pStyle w:val="ListBullet"/>
      </w:pPr>
      <w:r>
        <w:t>Cannot access or modify another user's private bookings.</w:t>
      </w:r>
    </w:p>
    <w:p>
      <w:pPr>
        <w:pStyle w:val="Heading2"/>
      </w:pPr>
      <w:r>
        <w:t>4.3 Organizer</w:t>
      </w:r>
    </w:p>
    <w:p>
      <w:pPr>
        <w:pStyle w:val="ListBullet"/>
      </w:pPr>
      <w:r>
        <w:t>Create events.</w:t>
      </w:r>
    </w:p>
    <w:p>
      <w:pPr>
        <w:pStyle w:val="ListBullet"/>
      </w:pPr>
      <w:r>
        <w:t>View own events.</w:t>
      </w:r>
    </w:p>
    <w:p>
      <w:pPr>
        <w:pStyle w:val="ListBullet"/>
      </w:pPr>
      <w:r>
        <w:t>Update/delete only owned events.</w:t>
      </w:r>
    </w:p>
    <w:p>
      <w:pPr>
        <w:pStyle w:val="ListBullet"/>
      </w:pPr>
      <w:r>
        <w:t>View attendees/bookings for owned events.</w:t>
      </w:r>
    </w:p>
    <w:p>
      <w:pPr>
        <w:pStyle w:val="ListBullet"/>
      </w:pPr>
      <w:r>
        <w:t>View ticket capacity, booked tickets, and remaining tickets.</w:t>
      </w:r>
    </w:p>
    <w:p>
      <w:pPr>
        <w:pStyle w:val="Heading2"/>
      </w:pPr>
      <w:r>
        <w:t>4.4 Admin</w:t>
      </w:r>
    </w:p>
    <w:p>
      <w:pPr>
        <w:pStyle w:val="ListBullet"/>
      </w:pPr>
      <w:r>
        <w:t>View/manage users and organizers.</w:t>
      </w:r>
    </w:p>
    <w:p>
      <w:pPr>
        <w:pStyle w:val="ListBullet"/>
      </w:pPr>
      <w:r>
        <w:t>View/manage all events.</w:t>
      </w:r>
    </w:p>
    <w:p>
      <w:pPr>
        <w:pStyle w:val="ListBullet"/>
      </w:pPr>
      <w:r>
        <w:t>View/manage all bookings.</w:t>
      </w:r>
    </w:p>
    <w:p>
      <w:pPr>
        <w:pStyle w:val="ListBullet"/>
      </w:pPr>
      <w:r>
        <w:t>View platform statistics.</w:t>
      </w:r>
    </w:p>
    <w:p>
      <w:pPr>
        <w:pStyle w:val="ListBullet"/>
      </w:pPr>
      <w:r>
        <w:t>Remove or disable inappropriate content/accounts when required.</w:t>
      </w:r>
    </w:p>
    <w:p>
      <w:pPr>
        <w:pStyle w:val="Heading1"/>
      </w:pPr>
      <w:r>
        <w:t>5. Data Models</w:t>
      </w:r>
    </w:p>
    <w:p>
      <w:pPr>
        <w:pStyle w:val="Heading2"/>
      </w:pPr>
      <w:r>
        <w:t>User</w:t>
      </w:r>
    </w:p>
    <w:p>
      <w:r>
        <w:t>_id, name, email, passwordHash, role (user/organizer/admin), profileImage, createdAt, updatedAt.</w:t>
      </w:r>
    </w:p>
    <w:p>
      <w:pPr>
        <w:pStyle w:val="Heading2"/>
      </w:pPr>
      <w:r>
        <w:t>Event</w:t>
      </w:r>
    </w:p>
    <w:p>
      <w:r>
        <w:t>_id, title, description, image, category, location, date, startTime, endTime, price, capacity, availableTickets, organizerId, status, createdAt, updatedAt.</w:t>
      </w:r>
    </w:p>
    <w:p>
      <w:pPr>
        <w:pStyle w:val="Heading2"/>
      </w:pPr>
      <w:r>
        <w:t>Booking</w:t>
      </w:r>
    </w:p>
    <w:p>
      <w:r>
        <w:t>_id, userId, eventId, status, bookingDate, ticketCount, createdAt, updatedAt.</w:t>
      </w:r>
    </w:p>
    <w:p>
      <w:pPr>
        <w:pStyle w:val="Heading1"/>
      </w:pPr>
      <w:r>
        <w:t>6. Ownership &amp; Authorization</w:t>
      </w:r>
    </w:p>
    <w:p>
      <w:pPr>
        <w:pStyle w:val="ListBullet"/>
      </w:pPr>
      <w:r>
        <w:t>Booking.userId identifies its owner.</w:t>
      </w:r>
    </w:p>
    <w:p>
      <w:pPr>
        <w:pStyle w:val="ListBullet"/>
      </w:pPr>
      <w:r>
        <w:t>Event.organizerId identifies its owner.</w:t>
      </w:r>
    </w:p>
    <w:p>
      <w:pPr>
        <w:pStyle w:val="ListBullet"/>
      </w:pPr>
      <w:r>
        <w:t>Users can manage only their own bookings.</w:t>
      </w:r>
    </w:p>
    <w:p>
      <w:pPr>
        <w:pStyle w:val="ListBullet"/>
      </w:pPr>
      <w:r>
        <w:t>Organizers can manage only their own events.</w:t>
      </w:r>
    </w:p>
    <w:p>
      <w:pPr>
        <w:pStyle w:val="ListBullet"/>
      </w:pPr>
      <w:r>
        <w:t>Organizers can view attendees only for their own events.</w:t>
      </w:r>
    </w:p>
    <w:p>
      <w:pPr>
        <w:pStyle w:val="ListBullet"/>
      </w:pPr>
      <w:r>
        <w:t>Admins have platform-wide management access.</w:t>
      </w:r>
    </w:p>
    <w:p>
      <w:pPr>
        <w:pStyle w:val="ListBullet"/>
      </w:pPr>
      <w:r>
        <w:t>Backend authorization is mandatory; hiding frontend buttons is not security.</w:t>
      </w:r>
    </w:p>
    <w:p>
      <w:pPr>
        <w:pStyle w:val="Heading1"/>
      </w:pPr>
      <w:r>
        <w:t>7. Suggested API Endpoints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Method</w:t>
            </w:r>
          </w:p>
        </w:tc>
        <w:tc>
          <w:tcPr>
            <w:tcW w:type="dxa" w:w="2520"/>
          </w:tcPr>
          <w:p>
            <w:r>
              <w:rPr>
                <w:b/>
              </w:rPr>
              <w:t>Endpoint</w:t>
            </w:r>
          </w:p>
        </w:tc>
        <w:tc>
          <w:tcPr>
            <w:tcW w:type="dxa" w:w="2520"/>
          </w:tcPr>
          <w:p>
            <w:r>
              <w:rPr>
                <w:b/>
              </w:rPr>
              <w:t>Access</w:t>
            </w:r>
          </w:p>
        </w:tc>
        <w:tc>
          <w:tcPr>
            <w:tcW w:type="dxa" w:w="2520"/>
          </w:tcPr>
          <w:p>
            <w:r>
              <w:rPr>
                <w:b/>
              </w:rPr>
              <w:t>Purpose</w:t>
            </w:r>
          </w:p>
        </w:tc>
      </w:tr>
      <w:tr>
        <w:tc>
          <w:tcPr>
            <w:tcW w:type="dxa" w:w="2520"/>
          </w:tcPr>
          <w:p>
            <w:r>
              <w:t>POST</w:t>
            </w:r>
          </w:p>
        </w:tc>
        <w:tc>
          <w:tcPr>
            <w:tcW w:type="dxa" w:w="2520"/>
          </w:tcPr>
          <w:p>
            <w:r>
              <w:t>/auth/register</w:t>
            </w:r>
          </w:p>
        </w:tc>
        <w:tc>
          <w:tcPr>
            <w:tcW w:type="dxa" w:w="2520"/>
          </w:tcPr>
          <w:p>
            <w:r>
              <w:t>Guest</w:t>
            </w:r>
          </w:p>
        </w:tc>
        <w:tc>
          <w:tcPr>
            <w:tcW w:type="dxa" w:w="2520"/>
          </w:tcPr>
          <w:p>
            <w:r>
              <w:t>Register</w:t>
            </w:r>
          </w:p>
        </w:tc>
      </w:tr>
      <w:tr>
        <w:tc>
          <w:tcPr>
            <w:tcW w:type="dxa" w:w="2520"/>
          </w:tcPr>
          <w:p>
            <w:r>
              <w:t>POST</w:t>
            </w:r>
          </w:p>
        </w:tc>
        <w:tc>
          <w:tcPr>
            <w:tcW w:type="dxa" w:w="2520"/>
          </w:tcPr>
          <w:p>
            <w:r>
              <w:t>/auth/login</w:t>
            </w:r>
          </w:p>
        </w:tc>
        <w:tc>
          <w:tcPr>
            <w:tcW w:type="dxa" w:w="2520"/>
          </w:tcPr>
          <w:p>
            <w:r>
              <w:t>Guest</w:t>
            </w:r>
          </w:p>
        </w:tc>
        <w:tc>
          <w:tcPr>
            <w:tcW w:type="dxa" w:w="2520"/>
          </w:tcPr>
          <w:p>
            <w:r>
              <w:t>Login</w:t>
            </w:r>
          </w:p>
        </w:tc>
      </w:tr>
      <w:tr>
        <w:tc>
          <w:tcPr>
            <w:tcW w:type="dxa" w:w="2520"/>
          </w:tcPr>
          <w:p>
            <w:r>
              <w:t>GET</w:t>
            </w:r>
          </w:p>
        </w:tc>
        <w:tc>
          <w:tcPr>
            <w:tcW w:type="dxa" w:w="2520"/>
          </w:tcPr>
          <w:p>
            <w:r>
              <w:t>/users/me</w:t>
            </w:r>
          </w:p>
        </w:tc>
        <w:tc>
          <w:tcPr>
            <w:tcW w:type="dxa" w:w="2520"/>
          </w:tcPr>
          <w:p>
            <w:r>
              <w:t>Auth</w:t>
            </w:r>
          </w:p>
        </w:tc>
        <w:tc>
          <w:tcPr>
            <w:tcW w:type="dxa" w:w="2520"/>
          </w:tcPr>
          <w:p>
            <w:r>
              <w:t>Current profile</w:t>
            </w:r>
          </w:p>
        </w:tc>
      </w:tr>
      <w:tr>
        <w:tc>
          <w:tcPr>
            <w:tcW w:type="dxa" w:w="2520"/>
          </w:tcPr>
          <w:p>
            <w:r>
              <w:t>PATCH</w:t>
            </w:r>
          </w:p>
        </w:tc>
        <w:tc>
          <w:tcPr>
            <w:tcW w:type="dxa" w:w="2520"/>
          </w:tcPr>
          <w:p>
            <w:r>
              <w:t>/users/me</w:t>
            </w:r>
          </w:p>
        </w:tc>
        <w:tc>
          <w:tcPr>
            <w:tcW w:type="dxa" w:w="2520"/>
          </w:tcPr>
          <w:p>
            <w:r>
              <w:t>Auth</w:t>
            </w:r>
          </w:p>
        </w:tc>
        <w:tc>
          <w:tcPr>
            <w:tcW w:type="dxa" w:w="2520"/>
          </w:tcPr>
          <w:p>
            <w:r>
              <w:t>Update profile</w:t>
            </w:r>
          </w:p>
        </w:tc>
      </w:tr>
      <w:tr>
        <w:tc>
          <w:tcPr>
            <w:tcW w:type="dxa" w:w="2520"/>
          </w:tcPr>
          <w:p>
            <w:r>
              <w:t>GET</w:t>
            </w:r>
          </w:p>
        </w:tc>
        <w:tc>
          <w:tcPr>
            <w:tcW w:type="dxa" w:w="2520"/>
          </w:tcPr>
          <w:p>
            <w:r>
              <w:t>/events</w:t>
            </w:r>
          </w:p>
        </w:tc>
        <w:tc>
          <w:tcPr>
            <w:tcW w:type="dxa" w:w="2520"/>
          </w:tcPr>
          <w:p>
            <w:r>
              <w:t>Public</w:t>
            </w:r>
          </w:p>
        </w:tc>
        <w:tc>
          <w:tcPr>
            <w:tcW w:type="dxa" w:w="2520"/>
          </w:tcPr>
          <w:p>
            <w:r>
              <w:t>Browse/search/filter</w:t>
            </w:r>
          </w:p>
        </w:tc>
      </w:tr>
      <w:tr>
        <w:tc>
          <w:tcPr>
            <w:tcW w:type="dxa" w:w="2520"/>
          </w:tcPr>
          <w:p>
            <w:r>
              <w:t>GET</w:t>
            </w:r>
          </w:p>
        </w:tc>
        <w:tc>
          <w:tcPr>
            <w:tcW w:type="dxa" w:w="2520"/>
          </w:tcPr>
          <w:p>
            <w:r>
              <w:t>/events/:id</w:t>
            </w:r>
          </w:p>
        </w:tc>
        <w:tc>
          <w:tcPr>
            <w:tcW w:type="dxa" w:w="2520"/>
          </w:tcPr>
          <w:p>
            <w:r>
              <w:t>Public</w:t>
            </w:r>
          </w:p>
        </w:tc>
        <w:tc>
          <w:tcPr>
            <w:tcW w:type="dxa" w:w="2520"/>
          </w:tcPr>
          <w:p>
            <w:r>
              <w:t>Event details</w:t>
            </w:r>
          </w:p>
        </w:tc>
      </w:tr>
      <w:tr>
        <w:tc>
          <w:tcPr>
            <w:tcW w:type="dxa" w:w="2520"/>
          </w:tcPr>
          <w:p>
            <w:r>
              <w:t>POST</w:t>
            </w:r>
          </w:p>
        </w:tc>
        <w:tc>
          <w:tcPr>
            <w:tcW w:type="dxa" w:w="2520"/>
          </w:tcPr>
          <w:p>
            <w:r>
              <w:t>/events</w:t>
            </w:r>
          </w:p>
        </w:tc>
        <w:tc>
          <w:tcPr>
            <w:tcW w:type="dxa" w:w="2520"/>
          </w:tcPr>
          <w:p>
            <w:r>
              <w:t>Organizer</w:t>
            </w:r>
          </w:p>
        </w:tc>
        <w:tc>
          <w:tcPr>
            <w:tcW w:type="dxa" w:w="2520"/>
          </w:tcPr>
          <w:p>
            <w:r>
              <w:t>Create event</w:t>
            </w:r>
          </w:p>
        </w:tc>
      </w:tr>
      <w:tr>
        <w:tc>
          <w:tcPr>
            <w:tcW w:type="dxa" w:w="2520"/>
          </w:tcPr>
          <w:p>
            <w:r>
              <w:t>PATCH</w:t>
            </w:r>
          </w:p>
        </w:tc>
        <w:tc>
          <w:tcPr>
            <w:tcW w:type="dxa" w:w="2520"/>
          </w:tcPr>
          <w:p>
            <w:r>
              <w:t>/events/:id</w:t>
            </w:r>
          </w:p>
        </w:tc>
        <w:tc>
          <w:tcPr>
            <w:tcW w:type="dxa" w:w="2520"/>
          </w:tcPr>
          <w:p>
            <w:r>
              <w:t>Owner/Admin</w:t>
            </w:r>
          </w:p>
        </w:tc>
        <w:tc>
          <w:tcPr>
            <w:tcW w:type="dxa" w:w="2520"/>
          </w:tcPr>
          <w:p>
            <w:r>
              <w:t>Update event</w:t>
            </w:r>
          </w:p>
        </w:tc>
      </w:tr>
      <w:tr>
        <w:tc>
          <w:tcPr>
            <w:tcW w:type="dxa" w:w="2520"/>
          </w:tcPr>
          <w:p>
            <w:r>
              <w:t>DELETE</w:t>
            </w:r>
          </w:p>
        </w:tc>
        <w:tc>
          <w:tcPr>
            <w:tcW w:type="dxa" w:w="2520"/>
          </w:tcPr>
          <w:p>
            <w:r>
              <w:t>/events/:id</w:t>
            </w:r>
          </w:p>
        </w:tc>
        <w:tc>
          <w:tcPr>
            <w:tcW w:type="dxa" w:w="2520"/>
          </w:tcPr>
          <w:p>
            <w:r>
              <w:t>Owner/Admin</w:t>
            </w:r>
          </w:p>
        </w:tc>
        <w:tc>
          <w:tcPr>
            <w:tcW w:type="dxa" w:w="2520"/>
          </w:tcPr>
          <w:p>
            <w:r>
              <w:t>Delete event</w:t>
            </w:r>
          </w:p>
        </w:tc>
      </w:tr>
      <w:tr>
        <w:tc>
          <w:tcPr>
            <w:tcW w:type="dxa" w:w="2520"/>
          </w:tcPr>
          <w:p>
            <w:r>
              <w:t>POST</w:t>
            </w:r>
          </w:p>
        </w:tc>
        <w:tc>
          <w:tcPr>
            <w:tcW w:type="dxa" w:w="2520"/>
          </w:tcPr>
          <w:p>
            <w:r>
              <w:t>/bookings</w:t>
            </w:r>
          </w:p>
        </w:tc>
        <w:tc>
          <w:tcPr>
            <w:tcW w:type="dxa" w:w="2520"/>
          </w:tcPr>
          <w:p>
            <w:r>
              <w:t>User</w:t>
            </w:r>
          </w:p>
        </w:tc>
        <w:tc>
          <w:tcPr>
            <w:tcW w:type="dxa" w:w="2520"/>
          </w:tcPr>
          <w:p>
            <w:r>
              <w:t>Create booking</w:t>
            </w:r>
          </w:p>
        </w:tc>
      </w:tr>
      <w:tr>
        <w:tc>
          <w:tcPr>
            <w:tcW w:type="dxa" w:w="2520"/>
          </w:tcPr>
          <w:p>
            <w:r>
              <w:t>GET</w:t>
            </w:r>
          </w:p>
        </w:tc>
        <w:tc>
          <w:tcPr>
            <w:tcW w:type="dxa" w:w="2520"/>
          </w:tcPr>
          <w:p>
            <w:r>
              <w:t>/bookings/me</w:t>
            </w:r>
          </w:p>
        </w:tc>
        <w:tc>
          <w:tcPr>
            <w:tcW w:type="dxa" w:w="2520"/>
          </w:tcPr>
          <w:p>
            <w:r>
              <w:t>User</w:t>
            </w:r>
          </w:p>
        </w:tc>
        <w:tc>
          <w:tcPr>
            <w:tcW w:type="dxa" w:w="2520"/>
          </w:tcPr>
          <w:p>
            <w:r>
              <w:t>Own bookings</w:t>
            </w:r>
          </w:p>
        </w:tc>
      </w:tr>
      <w:tr>
        <w:tc>
          <w:tcPr>
            <w:tcW w:type="dxa" w:w="2520"/>
          </w:tcPr>
          <w:p>
            <w:r>
              <w:t>PATCH</w:t>
            </w:r>
          </w:p>
        </w:tc>
        <w:tc>
          <w:tcPr>
            <w:tcW w:type="dxa" w:w="2520"/>
          </w:tcPr>
          <w:p>
            <w:r>
              <w:t>/bookings/:id/cancel</w:t>
            </w:r>
          </w:p>
        </w:tc>
        <w:tc>
          <w:tcPr>
            <w:tcW w:type="dxa" w:w="2520"/>
          </w:tcPr>
          <w:p>
            <w:r>
              <w:t>Owner/Admin</w:t>
            </w:r>
          </w:p>
        </w:tc>
        <w:tc>
          <w:tcPr>
            <w:tcW w:type="dxa" w:w="2520"/>
          </w:tcPr>
          <w:p>
            <w:r>
              <w:t>Cancel booking</w:t>
            </w:r>
          </w:p>
        </w:tc>
      </w:tr>
      <w:tr>
        <w:tc>
          <w:tcPr>
            <w:tcW w:type="dxa" w:w="2520"/>
          </w:tcPr>
          <w:p>
            <w:r>
              <w:t>GET</w:t>
            </w:r>
          </w:p>
        </w:tc>
        <w:tc>
          <w:tcPr>
            <w:tcW w:type="dxa" w:w="2520"/>
          </w:tcPr>
          <w:p>
            <w:r>
              <w:t>/events/:id/bookings</w:t>
            </w:r>
          </w:p>
        </w:tc>
        <w:tc>
          <w:tcPr>
            <w:tcW w:type="dxa" w:w="2520"/>
          </w:tcPr>
          <w:p>
            <w:r>
              <w:t>Organizer Owner/Admin</w:t>
            </w:r>
          </w:p>
        </w:tc>
        <w:tc>
          <w:tcPr>
            <w:tcW w:type="dxa" w:w="2520"/>
          </w:tcPr>
          <w:p>
            <w:r>
              <w:t>Event attendees</w:t>
            </w:r>
          </w:p>
        </w:tc>
      </w:tr>
      <w:tr>
        <w:tc>
          <w:tcPr>
            <w:tcW w:type="dxa" w:w="2520"/>
          </w:tcPr>
          <w:p>
            <w:r>
              <w:t>GET</w:t>
            </w:r>
          </w:p>
        </w:tc>
        <w:tc>
          <w:tcPr>
            <w:tcW w:type="dxa" w:w="2520"/>
          </w:tcPr>
          <w:p>
            <w:r>
              <w:t>/admin/users</w:t>
            </w:r>
          </w:p>
        </w:tc>
        <w:tc>
          <w:tcPr>
            <w:tcW w:type="dxa" w:w="2520"/>
          </w:tcPr>
          <w:p>
            <w:r>
              <w:t>Admin</w:t>
            </w:r>
          </w:p>
        </w:tc>
        <w:tc>
          <w:tcPr>
            <w:tcW w:type="dxa" w:w="2520"/>
          </w:tcPr>
          <w:p>
            <w:r>
              <w:t>Manage users</w:t>
            </w:r>
          </w:p>
        </w:tc>
      </w:tr>
      <w:tr>
        <w:tc>
          <w:tcPr>
            <w:tcW w:type="dxa" w:w="2520"/>
          </w:tcPr>
          <w:p>
            <w:r>
              <w:t>GET</w:t>
            </w:r>
          </w:p>
        </w:tc>
        <w:tc>
          <w:tcPr>
            <w:tcW w:type="dxa" w:w="2520"/>
          </w:tcPr>
          <w:p>
            <w:r>
              <w:t>/admin/events</w:t>
            </w:r>
          </w:p>
        </w:tc>
        <w:tc>
          <w:tcPr>
            <w:tcW w:type="dxa" w:w="2520"/>
          </w:tcPr>
          <w:p>
            <w:r>
              <w:t>Admin</w:t>
            </w:r>
          </w:p>
        </w:tc>
        <w:tc>
          <w:tcPr>
            <w:tcW w:type="dxa" w:w="2520"/>
          </w:tcPr>
          <w:p>
            <w:r>
              <w:t>All events</w:t>
            </w:r>
          </w:p>
        </w:tc>
      </w:tr>
      <w:tr>
        <w:tc>
          <w:tcPr>
            <w:tcW w:type="dxa" w:w="2520"/>
          </w:tcPr>
          <w:p>
            <w:r>
              <w:t>GET</w:t>
            </w:r>
          </w:p>
        </w:tc>
        <w:tc>
          <w:tcPr>
            <w:tcW w:type="dxa" w:w="2520"/>
          </w:tcPr>
          <w:p>
            <w:r>
              <w:t>/admin/bookings</w:t>
            </w:r>
          </w:p>
        </w:tc>
        <w:tc>
          <w:tcPr>
            <w:tcW w:type="dxa" w:w="2520"/>
          </w:tcPr>
          <w:p>
            <w:r>
              <w:t>Admin</w:t>
            </w:r>
          </w:p>
        </w:tc>
        <w:tc>
          <w:tcPr>
            <w:tcW w:type="dxa" w:w="2520"/>
          </w:tcPr>
          <w:p>
            <w:r>
              <w:t>All bookings</w:t>
            </w:r>
          </w:p>
        </w:tc>
      </w:tr>
      <w:tr>
        <w:tc>
          <w:tcPr>
            <w:tcW w:type="dxa" w:w="2520"/>
          </w:tcPr>
          <w:p>
            <w:r>
              <w:t>GET</w:t>
            </w:r>
          </w:p>
        </w:tc>
        <w:tc>
          <w:tcPr>
            <w:tcW w:type="dxa" w:w="2520"/>
          </w:tcPr>
          <w:p>
            <w:r>
              <w:t>/admin/stats</w:t>
            </w:r>
          </w:p>
        </w:tc>
        <w:tc>
          <w:tcPr>
            <w:tcW w:type="dxa" w:w="2520"/>
          </w:tcPr>
          <w:p>
            <w:r>
              <w:t>Admin</w:t>
            </w:r>
          </w:p>
        </w:tc>
        <w:tc>
          <w:tcPr>
            <w:tcW w:type="dxa" w:w="2520"/>
          </w:tcPr>
          <w:p>
            <w:r>
              <w:t>Statistics</w:t>
            </w:r>
          </w:p>
        </w:tc>
      </w:tr>
    </w:tbl>
    <w:p>
      <w:pPr>
        <w:pStyle w:val="Heading1"/>
      </w:pPr>
      <w:r>
        <w:t>8. Frontend Pages</w:t>
      </w:r>
    </w:p>
    <w:p>
      <w:pPr>
        <w:pStyle w:val="ListBullet"/>
      </w:pPr>
      <w:r>
        <w:t>Landing/Home</w:t>
      </w:r>
    </w:p>
    <w:p>
      <w:pPr>
        <w:pStyle w:val="ListBullet"/>
      </w:pPr>
      <w:r>
        <w:t>Events Listing</w:t>
      </w:r>
    </w:p>
    <w:p>
      <w:pPr>
        <w:pStyle w:val="ListBullet"/>
      </w:pPr>
      <w:r>
        <w:t>Event Details</w:t>
      </w:r>
    </w:p>
    <w:p>
      <w:pPr>
        <w:pStyle w:val="ListBullet"/>
      </w:pPr>
      <w:r>
        <w:t>Login</w:t>
      </w:r>
    </w:p>
    <w:p>
      <w:pPr>
        <w:pStyle w:val="ListBullet"/>
      </w:pPr>
      <w:r>
        <w:t>Register</w:t>
      </w:r>
    </w:p>
    <w:p>
      <w:pPr>
        <w:pStyle w:val="ListBullet"/>
      </w:pPr>
      <w:r>
        <w:t>User Dashboard</w:t>
      </w:r>
    </w:p>
    <w:p>
      <w:pPr>
        <w:pStyle w:val="ListBullet"/>
      </w:pPr>
      <w:r>
        <w:t>My Bookings</w:t>
      </w:r>
    </w:p>
    <w:p>
      <w:pPr>
        <w:pStyle w:val="ListBullet"/>
      </w:pPr>
      <w:r>
        <w:t>Profile</w:t>
      </w:r>
    </w:p>
    <w:p>
      <w:pPr>
        <w:pStyle w:val="ListBullet"/>
      </w:pPr>
      <w:r>
        <w:t>Organizer Dashboard</w:t>
      </w:r>
    </w:p>
    <w:p>
      <w:pPr>
        <w:pStyle w:val="ListBullet"/>
      </w:pPr>
      <w:r>
        <w:t>My Events</w:t>
      </w:r>
    </w:p>
    <w:p>
      <w:pPr>
        <w:pStyle w:val="ListBullet"/>
      </w:pPr>
      <w:r>
        <w:t>Create/Edit Event</w:t>
      </w:r>
    </w:p>
    <w:p>
      <w:pPr>
        <w:pStyle w:val="ListBullet"/>
      </w:pPr>
      <w:r>
        <w:t>Event Attendees</w:t>
      </w:r>
    </w:p>
    <w:p>
      <w:pPr>
        <w:pStyle w:val="ListBullet"/>
      </w:pPr>
      <w:r>
        <w:t>Admin Dashboard</w:t>
      </w:r>
    </w:p>
    <w:p>
      <w:pPr>
        <w:pStyle w:val="ListBullet"/>
      </w:pPr>
      <w:r>
        <w:t>Admin Users</w:t>
      </w:r>
    </w:p>
    <w:p>
      <w:pPr>
        <w:pStyle w:val="ListBullet"/>
      </w:pPr>
      <w:r>
        <w:t>Admin Events</w:t>
      </w:r>
    </w:p>
    <w:p>
      <w:pPr>
        <w:pStyle w:val="ListBullet"/>
      </w:pPr>
      <w:r>
        <w:t>Admin Bookings</w:t>
      </w:r>
    </w:p>
    <w:p>
      <w:pPr>
        <w:pStyle w:val="Heading1"/>
      </w:pPr>
      <w:r>
        <w:t>9. Main User Flows</w:t>
      </w:r>
    </w:p>
    <w:p>
      <w:r>
        <w:t>Guest: Landing → Browse → Search/Filter → Event Details → Book → Sign In/Sign Up → Continue Booking.</w:t>
      </w:r>
    </w:p>
    <w:p>
      <w:r>
        <w:t>User: Login → Browse → Event Details → Book → My Bookings → View/Cancel.</w:t>
      </w:r>
    </w:p>
    <w:p>
      <w:r>
        <w:t>Organizer: Login → Dashboard → Create Event → Manage Own Events → View Attendees.</w:t>
      </w:r>
    </w:p>
    <w:p>
      <w:r>
        <w:t>Admin: Login → Dashboard → Manage Users → Events → Bookings → Statistics.</w:t>
      </w:r>
    </w:p>
    <w:p>
      <w:pPr>
        <w:pStyle w:val="Heading1"/>
      </w:pPr>
      <w:r>
        <w:t>10. Non-Functional Requirements</w:t>
      </w:r>
    </w:p>
    <w:p>
      <w:pPr>
        <w:pStyle w:val="ListBullet"/>
      </w:pPr>
      <w:r>
        <w:t>Responsive desktop/mobile UI.</w:t>
      </w:r>
    </w:p>
    <w:p>
      <w:pPr>
        <w:pStyle w:val="ListBullet"/>
      </w:pPr>
      <w:r>
        <w:t>Hashed passwords.</w:t>
      </w:r>
    </w:p>
    <w:p>
      <w:pPr>
        <w:pStyle w:val="ListBullet"/>
      </w:pPr>
      <w:r>
        <w:t>JWT/session authentication.</w:t>
      </w:r>
    </w:p>
    <w:p>
      <w:pPr>
        <w:pStyle w:val="ListBullet"/>
      </w:pPr>
      <w:r>
        <w:t>Role-based authorization.</w:t>
      </w:r>
    </w:p>
    <w:p>
      <w:pPr>
        <w:pStyle w:val="ListBullet"/>
      </w:pPr>
      <w:r>
        <w:t>Ownership checks.</w:t>
      </w:r>
    </w:p>
    <w:p>
      <w:pPr>
        <w:pStyle w:val="ListBullet"/>
      </w:pPr>
      <w:r>
        <w:t>Input validation.</w:t>
      </w:r>
    </w:p>
    <w:p>
      <w:pPr>
        <w:pStyle w:val="ListBullet"/>
      </w:pPr>
      <w:r>
        <w:t>Centralized error handling.</w:t>
      </w:r>
    </w:p>
    <w:p>
      <w:pPr>
        <w:pStyle w:val="ListBullet"/>
      </w:pPr>
      <w:r>
        <w:t>Environment variables for secrets.</w:t>
      </w:r>
    </w:p>
    <w:p>
      <w:pPr>
        <w:pStyle w:val="ListBullet"/>
      </w:pPr>
      <w:r>
        <w:t>Modular frontend/backend structure.</w:t>
      </w:r>
    </w:p>
    <w:p>
      <w:pPr>
        <w:pStyle w:val="ListBullet"/>
      </w:pPr>
      <w:r>
        <w:t>Testing of critical flows.</w:t>
      </w:r>
    </w:p>
    <w:p>
      <w:pPr>
        <w:pStyle w:val="Heading1"/>
      </w:pPr>
      <w:r>
        <w:t>11. Suggested Tech Stack</w:t>
      </w:r>
    </w:p>
    <w:tbl>
      <w:tblPr>
        <w:tblStyle w:val="TableGrid"/>
        <w:tblW w:type="auto" w:w="0"/>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Technology</w:t>
            </w:r>
          </w:p>
        </w:tc>
      </w:tr>
      <w:tr>
        <w:tc>
          <w:tcPr>
            <w:tcW w:type="dxa" w:w="5040"/>
          </w:tcPr>
          <w:p>
            <w:r>
              <w:t>Frontend</w:t>
            </w:r>
          </w:p>
        </w:tc>
        <w:tc>
          <w:tcPr>
            <w:tcW w:type="dxa" w:w="5040"/>
          </w:tcPr>
          <w:p>
            <w:r>
              <w:t>React.js</w:t>
            </w:r>
          </w:p>
        </w:tc>
      </w:tr>
      <w:tr>
        <w:tc>
          <w:tcPr>
            <w:tcW w:type="dxa" w:w="5040"/>
          </w:tcPr>
          <w:p>
            <w:r>
              <w:t>Styling</w:t>
            </w:r>
          </w:p>
        </w:tc>
        <w:tc>
          <w:tcPr>
            <w:tcW w:type="dxa" w:w="5040"/>
          </w:tcPr>
          <w:p>
            <w:r>
              <w:t>CSS / Tailwind CSS / Bootstrap</w:t>
            </w:r>
          </w:p>
        </w:tc>
      </w:tr>
      <w:tr>
        <w:tc>
          <w:tcPr>
            <w:tcW w:type="dxa" w:w="5040"/>
          </w:tcPr>
          <w:p>
            <w:r>
              <w:t>Backend</w:t>
            </w:r>
          </w:p>
        </w:tc>
        <w:tc>
          <w:tcPr>
            <w:tcW w:type="dxa" w:w="5040"/>
          </w:tcPr>
          <w:p>
            <w:r>
              <w:t>Node.js + Express.js</w:t>
            </w:r>
          </w:p>
        </w:tc>
      </w:tr>
      <w:tr>
        <w:tc>
          <w:tcPr>
            <w:tcW w:type="dxa" w:w="5040"/>
          </w:tcPr>
          <w:p>
            <w:r>
              <w:t>Database</w:t>
            </w:r>
          </w:p>
        </w:tc>
        <w:tc>
          <w:tcPr>
            <w:tcW w:type="dxa" w:w="5040"/>
          </w:tcPr>
          <w:p>
            <w:r>
              <w:t>MongoDB + Mongoose</w:t>
            </w:r>
          </w:p>
        </w:tc>
      </w:tr>
      <w:tr>
        <w:tc>
          <w:tcPr>
            <w:tcW w:type="dxa" w:w="5040"/>
          </w:tcPr>
          <w:p>
            <w:r>
              <w:t>Authentication</w:t>
            </w:r>
          </w:p>
        </w:tc>
        <w:tc>
          <w:tcPr>
            <w:tcW w:type="dxa" w:w="5040"/>
          </w:tcPr>
          <w:p>
            <w:r>
              <w:t>JWT + bcrypt</w:t>
            </w:r>
          </w:p>
        </w:tc>
      </w:tr>
      <w:tr>
        <w:tc>
          <w:tcPr>
            <w:tcW w:type="dxa" w:w="5040"/>
          </w:tcPr>
          <w:p>
            <w:r>
              <w:t>Validation</w:t>
            </w:r>
          </w:p>
        </w:tc>
        <w:tc>
          <w:tcPr>
            <w:tcW w:type="dxa" w:w="5040"/>
          </w:tcPr>
          <w:p>
            <w:r>
              <w:t>Joi / express-validator</w:t>
            </w:r>
          </w:p>
        </w:tc>
      </w:tr>
      <w:tr>
        <w:tc>
          <w:tcPr>
            <w:tcW w:type="dxa" w:w="5040"/>
          </w:tcPr>
          <w:p>
            <w:r>
              <w:t>Images</w:t>
            </w:r>
          </w:p>
        </w:tc>
        <w:tc>
          <w:tcPr>
            <w:tcW w:type="dxa" w:w="5040"/>
          </w:tcPr>
          <w:p>
            <w:r>
              <w:t>ImageKit or Cloudinary (optional)</w:t>
            </w:r>
          </w:p>
        </w:tc>
      </w:tr>
      <w:tr>
        <w:tc>
          <w:tcPr>
            <w:tcW w:type="dxa" w:w="5040"/>
          </w:tcPr>
          <w:p>
            <w:r>
              <w:t>Testing</w:t>
            </w:r>
          </w:p>
        </w:tc>
        <w:tc>
          <w:tcPr>
            <w:tcW w:type="dxa" w:w="5040"/>
          </w:tcPr>
          <w:p>
            <w:r>
              <w:t>Postman</w:t>
            </w:r>
          </w:p>
        </w:tc>
      </w:tr>
      <w:tr>
        <w:tc>
          <w:tcPr>
            <w:tcW w:type="dxa" w:w="5040"/>
          </w:tcPr>
          <w:p>
            <w:r>
              <w:t>Version Control</w:t>
            </w:r>
          </w:p>
        </w:tc>
        <w:tc>
          <w:tcPr>
            <w:tcW w:type="dxa" w:w="5040"/>
          </w:tcPr>
          <w:p>
            <w:r>
              <w:t>Git + GitHub</w:t>
            </w:r>
          </w:p>
        </w:tc>
      </w:tr>
    </w:tbl>
    <w:p>
      <w:pPr>
        <w:pStyle w:val="Heading1"/>
      </w:pPr>
      <w:r>
        <w:t>12. Team Division — 5 Members</w:t>
      </w:r>
    </w:p>
    <w:tbl>
      <w:tblPr>
        <w:tblStyle w:val="TableGrid"/>
        <w:tblW w:type="auto" w:w="0"/>
        <w:tblLook w:firstColumn="1" w:firstRow="1" w:lastColumn="0" w:lastRow="0" w:noHBand="0" w:noVBand="1" w:val="04A0"/>
      </w:tblPr>
      <w:tblGrid>
        <w:gridCol w:w="5040"/>
        <w:gridCol w:w="5040"/>
      </w:tblGrid>
      <w:tr>
        <w:tc>
          <w:tcPr>
            <w:tcW w:type="dxa" w:w="5040"/>
          </w:tcPr>
          <w:p>
            <w:r>
              <w:rPr>
                <w:b/>
              </w:rPr>
              <w:t>Member</w:t>
            </w:r>
          </w:p>
        </w:tc>
        <w:tc>
          <w:tcPr>
            <w:tcW w:type="dxa" w:w="5040"/>
          </w:tcPr>
          <w:p>
            <w:r>
              <w:rPr>
                <w:b/>
              </w:rPr>
              <w:t>Responsibility</w:t>
            </w:r>
          </w:p>
        </w:tc>
      </w:tr>
      <w:tr>
        <w:tc>
          <w:tcPr>
            <w:tcW w:type="dxa" w:w="5040"/>
          </w:tcPr>
          <w:p>
            <w:r>
              <w:t>1</w:t>
            </w:r>
          </w:p>
        </w:tc>
        <w:tc>
          <w:tcPr>
            <w:tcW w:type="dxa" w:w="5040"/>
          </w:tcPr>
          <w:p>
            <w:r>
              <w:t>Authentication, Users, Roles, Authorization</w:t>
            </w:r>
          </w:p>
        </w:tc>
      </w:tr>
      <w:tr>
        <w:tc>
          <w:tcPr>
            <w:tcW w:type="dxa" w:w="5040"/>
          </w:tcPr>
          <w:p>
            <w:r>
              <w:t>2</w:t>
            </w:r>
          </w:p>
        </w:tc>
        <w:tc>
          <w:tcPr>
            <w:tcW w:type="dxa" w:w="5040"/>
          </w:tcPr>
          <w:p>
            <w:r>
              <w:t>Events API, Event model, search/filter</w:t>
            </w:r>
          </w:p>
        </w:tc>
      </w:tr>
      <w:tr>
        <w:tc>
          <w:tcPr>
            <w:tcW w:type="dxa" w:w="5040"/>
          </w:tcPr>
          <w:p>
            <w:r>
              <w:t>3</w:t>
            </w:r>
          </w:p>
        </w:tc>
        <w:tc>
          <w:tcPr>
            <w:tcW w:type="dxa" w:w="5040"/>
          </w:tcPr>
          <w:p>
            <w:r>
              <w:t>Bookings API, ownership, capacity rules</w:t>
            </w:r>
          </w:p>
        </w:tc>
      </w:tr>
      <w:tr>
        <w:tc>
          <w:tcPr>
            <w:tcW w:type="dxa" w:w="5040"/>
          </w:tcPr>
          <w:p>
            <w:r>
              <w:t>4</w:t>
            </w:r>
          </w:p>
        </w:tc>
        <w:tc>
          <w:tcPr>
            <w:tcW w:type="dxa" w:w="5040"/>
          </w:tcPr>
          <w:p>
            <w:r>
              <w:t>User frontend: landing, events, details, booking, dashboard</w:t>
            </w:r>
          </w:p>
        </w:tc>
      </w:tr>
      <w:tr>
        <w:tc>
          <w:tcPr>
            <w:tcW w:type="dxa" w:w="5040"/>
          </w:tcPr>
          <w:p>
            <w:r>
              <w:t>5</w:t>
            </w:r>
          </w:p>
        </w:tc>
        <w:tc>
          <w:tcPr>
            <w:tcW w:type="dxa" w:w="5040"/>
          </w:tcPr>
          <w:p>
            <w:r>
              <w:t>Organizer/Admin frontend, dashboards, integration/testing</w:t>
            </w:r>
          </w:p>
        </w:tc>
      </w:tr>
    </w:tbl>
    <w:p>
      <w:pPr>
        <w:pStyle w:val="Heading1"/>
      </w:pPr>
      <w:r>
        <w:t>13. MVP Scope for 1.5–2 Weeks</w:t>
      </w:r>
    </w:p>
    <w:p>
      <w:pPr>
        <w:pStyle w:val="ListBullet"/>
      </w:pPr>
      <w:r>
        <w:t>Register/Login</w:t>
      </w:r>
    </w:p>
    <w:p>
      <w:pPr>
        <w:pStyle w:val="ListBullet"/>
      </w:pPr>
      <w:r>
        <w:t>Guest browsing</w:t>
      </w:r>
    </w:p>
    <w:p>
      <w:pPr>
        <w:pStyle w:val="ListBullet"/>
      </w:pPr>
      <w:r>
        <w:t>User/Organizer/Admin roles</w:t>
      </w:r>
    </w:p>
    <w:p>
      <w:pPr>
        <w:pStyle w:val="ListBullet"/>
      </w:pPr>
      <w:r>
        <w:t>Event CRUD with organizer ownership</w:t>
      </w:r>
    </w:p>
    <w:p>
      <w:pPr>
        <w:pStyle w:val="ListBullet"/>
      </w:pPr>
      <w:r>
        <w:t>Search/filter</w:t>
      </w:r>
    </w:p>
    <w:p>
      <w:pPr>
        <w:pStyle w:val="ListBullet"/>
      </w:pPr>
      <w:r>
        <w:t>Booking creation/cancellation</w:t>
      </w:r>
    </w:p>
    <w:p>
      <w:pPr>
        <w:pStyle w:val="ListBullet"/>
      </w:pPr>
      <w:r>
        <w:t>User's own bookings</w:t>
      </w:r>
    </w:p>
    <w:p>
      <w:pPr>
        <w:pStyle w:val="ListBullet"/>
      </w:pPr>
      <w:r>
        <w:t>Organizer's own events and attendees</w:t>
      </w:r>
    </w:p>
    <w:p>
      <w:pPr>
        <w:pStyle w:val="ListBullet"/>
      </w:pPr>
      <w:r>
        <w:t>Admin management</w:t>
      </w:r>
    </w:p>
    <w:p>
      <w:pPr>
        <w:pStyle w:val="ListBullet"/>
      </w:pPr>
      <w:r>
        <w:t>Responsive UI</w:t>
      </w:r>
    </w:p>
    <w:p>
      <w:pPr>
        <w:pStyle w:val="ListBullet"/>
      </w:pPr>
      <w:r>
        <w:t>Validation, error handling, testing</w:t>
      </w:r>
    </w:p>
    <w:p>
      <w:pPr>
        <w:pStyle w:val="Heading1"/>
      </w:pPr>
      <w:r>
        <w:t>14. Optional Features</w:t>
      </w:r>
    </w:p>
    <w:p>
      <w:pPr>
        <w:pStyle w:val="ListBullet"/>
      </w:pPr>
      <w:r>
        <w:t>QR ticket</w:t>
      </w:r>
    </w:p>
    <w:p>
      <w:pPr>
        <w:pStyle w:val="ListBullet"/>
      </w:pPr>
      <w:r>
        <w:t>Email confirmation</w:t>
      </w:r>
    </w:p>
    <w:p>
      <w:pPr>
        <w:pStyle w:val="ListBullet"/>
      </w:pPr>
      <w:r>
        <w:t>Notifications</w:t>
      </w:r>
    </w:p>
    <w:p>
      <w:pPr>
        <w:pStyle w:val="ListBullet"/>
      </w:pPr>
      <w:r>
        <w:t>Favorites</w:t>
      </w:r>
    </w:p>
    <w:p>
      <w:pPr>
        <w:pStyle w:val="ListBullet"/>
      </w:pPr>
      <w:r>
        <w:t>Reviews/ratings</w:t>
      </w:r>
    </w:p>
    <w:p>
      <w:pPr>
        <w:pStyle w:val="ListBullet"/>
      </w:pPr>
      <w:r>
        <w:t>Pagination</w:t>
      </w:r>
    </w:p>
    <w:p>
      <w:pPr>
        <w:pStyle w:val="ListBullet"/>
      </w:pPr>
      <w:r>
        <w:t>Analytics</w:t>
      </w:r>
    </w:p>
    <w:p>
      <w:pPr>
        <w:pStyle w:val="ListBullet"/>
      </w:pPr>
      <w:r>
        <w:t>Maps</w:t>
      </w:r>
    </w:p>
    <w:p>
      <w:pPr>
        <w:pStyle w:val="ListBullet"/>
      </w:pPr>
      <w:r>
        <w:t>Dark mode</w:t>
      </w:r>
    </w:p>
    <w:p>
      <w:pPr>
        <w:pStyle w:val="ListBullet"/>
      </w:pPr>
      <w:r>
        <w:t>Payment gateway</w:t>
      </w:r>
    </w:p>
    <w:p>
      <w:pPr>
        <w:pStyle w:val="Heading1"/>
      </w:pPr>
      <w:r>
        <w:t>15. Business Rules</w:t>
      </w:r>
    </w:p>
    <w:p>
      <w:pPr>
        <w:pStyle w:val="ListBullet"/>
      </w:pPr>
      <w:r>
        <w:t>Guests can browse but cannot book.</w:t>
      </w:r>
    </w:p>
    <w:p>
      <w:pPr>
        <w:pStyle w:val="ListBullet"/>
      </w:pPr>
      <w:r>
        <w:t>Only authenticated users can create bookings.</w:t>
      </w:r>
    </w:p>
    <w:p>
      <w:pPr>
        <w:pStyle w:val="ListBullet"/>
      </w:pPr>
      <w:r>
        <w:t>Users manage only their own bookings.</w:t>
      </w:r>
    </w:p>
    <w:p>
      <w:pPr>
        <w:pStyle w:val="ListBullet"/>
      </w:pPr>
      <w:r>
        <w:t>Organizers manage only their own events.</w:t>
      </w:r>
    </w:p>
    <w:p>
      <w:pPr>
        <w:pStyle w:val="ListBullet"/>
      </w:pPr>
      <w:r>
        <w:t>Admins manage platform resources.</w:t>
      </w:r>
    </w:p>
    <w:p>
      <w:pPr>
        <w:pStyle w:val="ListBullet"/>
      </w:pPr>
      <w:r>
        <w:t>Bookings cannot exceed event capacity.</w:t>
      </w:r>
    </w:p>
    <w:p>
      <w:pPr>
        <w:pStyle w:val="ListBullet"/>
      </w:pPr>
      <w:r>
        <w:t>Cancelled bookings release reserved capacity.</w:t>
      </w:r>
    </w:p>
    <w:p>
      <w:pPr>
        <w:pStyle w:val="ListBullet"/>
      </w:pPr>
      <w:r>
        <w:t>Unavailable/deleted events cannot receive new bookings.</w:t>
      </w:r>
    </w:p>
    <w:p>
      <w:pPr>
        <w:pStyle w:val="Heading1"/>
      </w:pPr>
      <w:r>
        <w:t>16. Success Criteria</w:t>
      </w:r>
    </w:p>
    <w:p>
      <w:pPr>
        <w:pStyle w:val="ListBullet"/>
      </w:pPr>
      <w:r>
        <w:t>Guest can discover events without an account.</w:t>
      </w:r>
    </w:p>
    <w:p>
      <w:pPr>
        <w:pStyle w:val="ListBullet"/>
      </w:pPr>
      <w:r>
        <w:t>User can register, login, book, and manage a booking.</w:t>
      </w:r>
    </w:p>
    <w:p>
      <w:pPr>
        <w:pStyle w:val="ListBullet"/>
      </w:pPr>
      <w:r>
        <w:t>Organizer can create/manage own events and see attendees.</w:t>
      </w:r>
    </w:p>
    <w:p>
      <w:pPr>
        <w:pStyle w:val="ListBullet"/>
      </w:pPr>
      <w:r>
        <w:t>Organizer cannot manage another organizer's event.</w:t>
      </w:r>
    </w:p>
    <w:p>
      <w:pPr>
        <w:pStyle w:val="ListBullet"/>
      </w:pPr>
      <w:r>
        <w:t>Admin can manage users, events, and bookings.</w:t>
      </w:r>
    </w:p>
    <w:p>
      <w:pPr>
        <w:pStyle w:val="ListBullet"/>
      </w:pPr>
      <w:r>
        <w:t>Backend rejects unauthorized API requests even if manually sent.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Spotly — Event Booking System | Requirements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